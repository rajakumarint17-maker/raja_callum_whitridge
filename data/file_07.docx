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 Trip Planning Notes</w:t>
      </w:r>
    </w:p>
    <w:p>
      <w:r>
        <w:t>Working notes from the early planning meeting on September 20, 2026. These are rough and were written before the coach quote and the revised museum sheet came back, so treat the dollar figures here as placeholders to be confirmed.</w:t>
      </w:r>
    </w:p>
    <w:p>
      <w:r>
        <w:t>Coach: a round trip to Portland should run around $560 based on last year. Confirm with the coach company.</w:t>
      </w:r>
    </w:p>
    <w:p>
      <w:r>
        <w:t>Budget: we have roughly $800 to work with, will firm up with Laura.</w:t>
      </w:r>
    </w:p>
    <w:p>
      <w:r>
        <w:t>Museum: morning slot, group education rate per student, count to be finalized once slips are in.</w:t>
      </w:r>
    </w:p>
    <w:p>
      <w:r>
        <w:t>Action: confirm the real coach price and the approved cap before sending anything to Laura.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