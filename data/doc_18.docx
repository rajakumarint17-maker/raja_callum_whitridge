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Trip Permission Slip (Template)</w:t>
      </w:r>
    </w:p>
    <w:p>
      <w:r>
        <w:rPr>
          <w:i/>
        </w:rPr>
        <w:t>Cedar Ridge Middle School  -  blank form</w:t>
      </w:r>
    </w:p>
    <w:p>
      <w:r>
        <w:t>This blank template is sent home with each student. Return the signed lower portion to the homeroom teacher.</w:t>
      </w:r>
    </w:p>
    <w:p>
      <w:pPr>
        <w:pStyle w:val="ListBullet"/>
      </w:pPr>
      <w:r>
        <w:t>Student name and homeroom</w:t>
      </w:r>
    </w:p>
    <w:p>
      <w:pPr>
        <w:pStyle w:val="ListBullet"/>
      </w:pPr>
      <w:r>
        <w:t>Parent or guardian signature and date</w:t>
      </w:r>
    </w:p>
    <w:p>
      <w:pPr>
        <w:pStyle w:val="ListBullet"/>
      </w:pPr>
      <w:r>
        <w:t>Emergency contact and phone</w:t>
      </w:r>
    </w:p>
    <w:p>
      <w:pPr>
        <w:pStyle w:val="ListBullet"/>
      </w:pPr>
      <w:r>
        <w:t>Allergies or medical notes</w:t>
      </w:r>
    </w:p>
    <w:p>
      <w:pPr>
        <w:pStyle w:val="ListBullet"/>
      </w:pPr>
      <w:r>
        <w:t>Photo release yes or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