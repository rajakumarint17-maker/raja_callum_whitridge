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 Meeting Notes: September</w:t>
      </w:r>
    </w:p>
    <w:p>
      <w:r>
        <w:rPr>
          <w:i/>
        </w:rPr>
        <w:t>Cedar Ridge Middle School  -  September 18, 2026  -  present: Harmon, Chen, Nakamura, Whitridge</w:t>
      </w:r>
    </w:p>
    <w:p>
      <w:r>
        <w:t>Notes from the monthly staff meeting. No dollar figures were finalized in this meeting; budget items were noted for follow up only.</w:t>
      </w:r>
    </w:p>
    <w:p>
      <w:pPr>
        <w:pStyle w:val="ListBullet"/>
      </w:pPr>
      <w:r>
        <w:t>Picture retakes are mid October and the book fair runs the last week of October.</w:t>
      </w:r>
    </w:p>
    <w:p>
      <w:pPr>
        <w:pStyle w:val="ListBullet"/>
      </w:pPr>
      <w:r>
        <w:t>The 7th grade Portland field trip is on track, Callum is leading it.</w:t>
      </w:r>
    </w:p>
    <w:p>
      <w:pPr>
        <w:pStyle w:val="ListBullet"/>
      </w:pPr>
      <w:r>
        <w:t>Spring unit budgets will be discussed next month.</w:t>
      </w:r>
    </w:p>
    <w:p>
      <w:pPr>
        <w:pStyle w:val="ListBullet"/>
      </w:pPr>
      <w:r>
        <w:t>Reminder to submit field trip paperwork through the shared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